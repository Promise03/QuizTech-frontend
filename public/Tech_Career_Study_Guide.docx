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 Career Study Guide</w:t>
      </w:r>
    </w:p>
    <w:p>
      <w:pPr>
        <w:pStyle w:val="Heading1"/>
      </w:pPr>
      <w:r>
        <w:t>Cyber Security</w:t>
      </w:r>
    </w:p>
    <w:p>
      <w:r>
        <w:t>Cyber Security focuses on protecting computer systems, networks, and data from digital attacks. It’s essential for maintaining privacy, preventing data breaches, and securing online services.</w:t>
      </w:r>
    </w:p>
    <w:p>
      <w:pPr>
        <w:pStyle w:val="Heading2"/>
      </w:pPr>
      <w:r>
        <w:t>Key Concepts</w:t>
      </w:r>
    </w:p>
    <w:p>
      <w:r>
        <w:t>• Network Security</w:t>
      </w:r>
    </w:p>
    <w:p>
      <w:r>
        <w:t>• Encryption and Cryptography</w:t>
      </w:r>
    </w:p>
    <w:p>
      <w:r>
        <w:t>• Firewalls and Intrusion Detection Systems</w:t>
      </w:r>
    </w:p>
    <w:p>
      <w:r>
        <w:t>• Ethical Hacking and Penetration Testing</w:t>
      </w:r>
    </w:p>
    <w:p>
      <w:r>
        <w:t>• Incident Response and Forensics</w:t>
      </w:r>
    </w:p>
    <w:p>
      <w:r>
        <w:t>• Security Compliance (ISO, NIST, GDPR)</w:t>
      </w:r>
    </w:p>
    <w:p>
      <w:pPr>
        <w:pStyle w:val="Heading2"/>
      </w:pPr>
      <w:r>
        <w:t>Popular Tools &amp; Technologies</w:t>
      </w:r>
    </w:p>
    <w:p>
      <w:r>
        <w:t>• Wireshark</w:t>
      </w:r>
    </w:p>
    <w:p>
      <w:r>
        <w:t>• Metasploit</w:t>
      </w:r>
    </w:p>
    <w:p>
      <w:r>
        <w:t>• Kali Linux</w:t>
      </w:r>
    </w:p>
    <w:p>
      <w:r>
        <w:t>• Snort</w:t>
      </w:r>
    </w:p>
    <w:p>
      <w:r>
        <w:t>• Burp Suite</w:t>
      </w:r>
    </w:p>
    <w:p>
      <w:r>
        <w:t>• Nmap</w:t>
      </w:r>
    </w:p>
    <w:p>
      <w:pPr>
        <w:pStyle w:val="Heading2"/>
      </w:pPr>
      <w:r>
        <w:t>Example Project</w:t>
      </w:r>
    </w:p>
    <w:p>
      <w:r>
        <w:t>Perform a basic network vulnerability assessment using Nmap and report potential risks.</w:t>
      </w:r>
    </w:p>
    <w:p>
      <w:pPr>
        <w:pStyle w:val="Heading2"/>
      </w:pPr>
      <w:r>
        <w:t>Quiz &amp; Answers</w:t>
      </w:r>
    </w:p>
    <w:p>
      <w:r>
        <w:t>Q: What is the main purpose of Cyber Security?</w:t>
      </w:r>
    </w:p>
    <w:p>
      <w:r>
        <w:t>A: To protect systems and data from digital threats.</w:t>
      </w:r>
    </w:p>
    <w:p>
      <w:r>
        <w:t>Q: What does encryption do?</w:t>
      </w:r>
    </w:p>
    <w:p>
      <w:r>
        <w:t>A: It converts data into a coded format to prevent unauthorized access.</w:t>
      </w:r>
    </w:p>
    <w:p>
      <w:r>
        <w:t>Q: Which tool is used for network packet analysis?</w:t>
      </w:r>
    </w:p>
    <w:p>
      <w:r>
        <w:t>A: Wireshark.</w:t>
      </w:r>
    </w:p>
    <w:p>
      <w:r>
        <w:t>Q: What is phishing?</w:t>
      </w:r>
    </w:p>
    <w:p>
      <w:r>
        <w:t>A: A social engineering attack to steal user data like login credentials.</w:t>
      </w:r>
    </w:p>
    <w:p>
      <w:r>
        <w:t>Q: Which law ensures data privacy in the EU?</w:t>
      </w:r>
    </w:p>
    <w:p>
      <w:r>
        <w:t>A: GDPR (General Data Protection Regulation).</w:t>
      </w:r>
    </w:p>
    <w:p>
      <w:r>
        <w:br w:type="page"/>
      </w:r>
    </w:p>
    <w:p>
      <w:pPr>
        <w:pStyle w:val="Heading1"/>
      </w:pPr>
      <w:r>
        <w:t>Mobile Development</w:t>
      </w:r>
    </w:p>
    <w:p>
      <w:r>
        <w:t>Mobile Development involves building applications for mobile devices like smartphones and tablets. It includes both Android and iOS platforms.</w:t>
      </w:r>
    </w:p>
    <w:p>
      <w:pPr>
        <w:pStyle w:val="Heading2"/>
      </w:pPr>
      <w:r>
        <w:t>Key Concepts</w:t>
      </w:r>
    </w:p>
    <w:p>
      <w:r>
        <w:t>• Native vs Hybrid Apps</w:t>
      </w:r>
    </w:p>
    <w:p>
      <w:r>
        <w:t>• Mobile UI/UX Design Principles</w:t>
      </w:r>
    </w:p>
    <w:p>
      <w:r>
        <w:t>• APIs and Data Storage</w:t>
      </w:r>
    </w:p>
    <w:p>
      <w:r>
        <w:t>• Push Notifications</w:t>
      </w:r>
    </w:p>
    <w:p>
      <w:r>
        <w:t>• App Security and Permissions</w:t>
      </w:r>
    </w:p>
    <w:p>
      <w:pPr>
        <w:pStyle w:val="Heading2"/>
      </w:pPr>
      <w:r>
        <w:t>Popular Tools &amp; Technologies</w:t>
      </w:r>
    </w:p>
    <w:p>
      <w:r>
        <w:t>• Android Studio</w:t>
      </w:r>
    </w:p>
    <w:p>
      <w:r>
        <w:t>• Xcode</w:t>
      </w:r>
    </w:p>
    <w:p>
      <w:r>
        <w:t>• Flutter</w:t>
      </w:r>
    </w:p>
    <w:p>
      <w:r>
        <w:t>• React Native</w:t>
      </w:r>
    </w:p>
    <w:p>
      <w:r>
        <w:t>• Firebase</w:t>
      </w:r>
    </w:p>
    <w:p>
      <w:pPr>
        <w:pStyle w:val="Heading2"/>
      </w:pPr>
      <w:r>
        <w:t>Example Project</w:t>
      </w:r>
    </w:p>
    <w:p>
      <w:r>
        <w:t>Develop a simple To-Do List app with React Native or Flutter that stores data locally.</w:t>
      </w:r>
    </w:p>
    <w:p>
      <w:pPr>
        <w:pStyle w:val="Heading2"/>
      </w:pPr>
      <w:r>
        <w:t>Quiz &amp; Answers</w:t>
      </w:r>
    </w:p>
    <w:p>
      <w:r>
        <w:t>Q: What is the main programming language for Android apps?</w:t>
      </w:r>
    </w:p>
    <w:p>
      <w:r>
        <w:t>A: Kotlin or Java.</w:t>
      </w:r>
    </w:p>
    <w:p>
      <w:r>
        <w:t>Q: Which framework allows cross-platform mobile development?</w:t>
      </w:r>
    </w:p>
    <w:p>
      <w:r>
        <w:t>A: Flutter or React Native.</w:t>
      </w:r>
    </w:p>
    <w:p>
      <w:r>
        <w:t>Q: What is the App Store for Android devices called?</w:t>
      </w:r>
    </w:p>
    <w:p>
      <w:r>
        <w:t>A: Google Play Store.</w:t>
      </w:r>
    </w:p>
    <w:p>
      <w:r>
        <w:t>Q: What is push notification used for?</w:t>
      </w:r>
    </w:p>
    <w:p>
      <w:r>
        <w:t>A: To send real-time updates to the user’s device.</w:t>
      </w:r>
    </w:p>
    <w:p>
      <w:r>
        <w:t>Q: Which database is often used for offline mobile storage?</w:t>
      </w:r>
    </w:p>
    <w:p>
      <w:r>
        <w:t>A: SQLite.</w:t>
      </w:r>
    </w:p>
    <w:p>
      <w:r>
        <w:br w:type="page"/>
      </w:r>
    </w:p>
    <w:p>
      <w:pPr>
        <w:pStyle w:val="Heading1"/>
      </w:pPr>
      <w:r>
        <w:t>Cloud Computing</w:t>
      </w:r>
    </w:p>
    <w:p>
      <w:r>
        <w:t>Cloud Computing delivers computing services such as storage, servers, and software over the internet ('the cloud'). It allows organizations to scale and access resources on-demand.</w:t>
      </w:r>
    </w:p>
    <w:p>
      <w:pPr>
        <w:pStyle w:val="Heading2"/>
      </w:pPr>
      <w:r>
        <w:t>Key Concepts</w:t>
      </w:r>
    </w:p>
    <w:p>
      <w:r>
        <w:t>• IaaS, PaaS, SaaS Models</w:t>
      </w:r>
    </w:p>
    <w:p>
      <w:r>
        <w:t>• Virtualization and Containers</w:t>
      </w:r>
    </w:p>
    <w:p>
      <w:r>
        <w:t>• Serverless Computing</w:t>
      </w:r>
    </w:p>
    <w:p>
      <w:r>
        <w:t>• Cloud Security and Compliance</w:t>
      </w:r>
    </w:p>
    <w:p>
      <w:r>
        <w:t>• Multi-Cloud and Hybrid Cloud</w:t>
      </w:r>
    </w:p>
    <w:p>
      <w:pPr>
        <w:pStyle w:val="Heading2"/>
      </w:pPr>
      <w:r>
        <w:t>Popular Tools &amp; Technologies</w:t>
      </w:r>
    </w:p>
    <w:p>
      <w:r>
        <w:t>• AWS</w:t>
      </w:r>
    </w:p>
    <w:p>
      <w:r>
        <w:t>• Microsoft Azure</w:t>
      </w:r>
    </w:p>
    <w:p>
      <w:r>
        <w:t>• Google Cloud Platform</w:t>
      </w:r>
    </w:p>
    <w:p>
      <w:r>
        <w:t>• Docker</w:t>
      </w:r>
    </w:p>
    <w:p>
      <w:r>
        <w:t>• Kubernetes</w:t>
      </w:r>
    </w:p>
    <w:p>
      <w:pPr>
        <w:pStyle w:val="Heading2"/>
      </w:pPr>
      <w:r>
        <w:t>Example Project</w:t>
      </w:r>
    </w:p>
    <w:p>
      <w:r>
        <w:t>Deploy a static website on AWS S3 or Azure Blob Storage with a custom domain.</w:t>
      </w:r>
    </w:p>
    <w:p>
      <w:pPr>
        <w:pStyle w:val="Heading2"/>
      </w:pPr>
      <w:r>
        <w:t>Quiz &amp; Answers</w:t>
      </w:r>
    </w:p>
    <w:p>
      <w:r>
        <w:t>Q: What does IaaS stand for?</w:t>
      </w:r>
    </w:p>
    <w:p>
      <w:r>
        <w:t>A: Infrastructure as a Service.</w:t>
      </w:r>
    </w:p>
    <w:p>
      <w:r>
        <w:t>Q: Name one example of PaaS.</w:t>
      </w:r>
    </w:p>
    <w:p>
      <w:r>
        <w:t>A: Google App Engine or Heroku.</w:t>
      </w:r>
    </w:p>
    <w:p>
      <w:r>
        <w:t>Q: Which cloud provider offers EC2 services?</w:t>
      </w:r>
    </w:p>
    <w:p>
      <w:r>
        <w:t>A: Amazon Web Services (AWS).</w:t>
      </w:r>
    </w:p>
    <w:p>
      <w:r>
        <w:t>Q: What is the advantage of cloud computing?</w:t>
      </w:r>
    </w:p>
    <w:p>
      <w:r>
        <w:t>A: Scalability, cost efficiency, and flexibility.</w:t>
      </w:r>
    </w:p>
    <w:p>
      <w:r>
        <w:t>Q: What does serverless computing mean?</w:t>
      </w:r>
    </w:p>
    <w:p>
      <w:r>
        <w:t>A: Running code without managing servers directly.</w:t>
      </w:r>
    </w:p>
    <w:p>
      <w:r>
        <w:br w:type="page"/>
      </w:r>
    </w:p>
    <w:p>
      <w:pPr>
        <w:pStyle w:val="Heading1"/>
      </w:pPr>
      <w:r>
        <w:t>AI / Machine Learning</w:t>
      </w:r>
    </w:p>
    <w:p>
      <w:r>
        <w:t>AI and Machine Learning focus on creating intelligent systems that can learn and make decisions without explicit programming.</w:t>
      </w:r>
    </w:p>
    <w:p>
      <w:pPr>
        <w:pStyle w:val="Heading2"/>
      </w:pPr>
      <w:r>
        <w:t>Key Concepts</w:t>
      </w:r>
    </w:p>
    <w:p>
      <w:r>
        <w:t>• Supervised vs Unsupervised Learning</w:t>
      </w:r>
    </w:p>
    <w:p>
      <w:r>
        <w:t>• Neural Networks and Deep Learning</w:t>
      </w:r>
    </w:p>
    <w:p>
      <w:r>
        <w:t>• Natural Language Processing (NLP)</w:t>
      </w:r>
    </w:p>
    <w:p>
      <w:r>
        <w:t>• Computer Vision</w:t>
      </w:r>
    </w:p>
    <w:p>
      <w:r>
        <w:t>• Model Training and Evaluation</w:t>
      </w:r>
    </w:p>
    <w:p>
      <w:pPr>
        <w:pStyle w:val="Heading2"/>
      </w:pPr>
      <w:r>
        <w:t>Popular Tools &amp; Technologies</w:t>
      </w:r>
    </w:p>
    <w:p>
      <w:r>
        <w:t>• Python</w:t>
      </w:r>
    </w:p>
    <w:p>
      <w:r>
        <w:t>• TensorFlow</w:t>
      </w:r>
    </w:p>
    <w:p>
      <w:r>
        <w:t>• PyTorch</w:t>
      </w:r>
    </w:p>
    <w:p>
      <w:r>
        <w:t>• Scikit-learn</w:t>
      </w:r>
    </w:p>
    <w:p>
      <w:r>
        <w:t>• Keras</w:t>
      </w:r>
    </w:p>
    <w:p>
      <w:pPr>
        <w:pStyle w:val="Heading2"/>
      </w:pPr>
      <w:r>
        <w:t>Example Project</w:t>
      </w:r>
    </w:p>
    <w:p>
      <w:r>
        <w:t>Build a spam email classifier using Python and Scikit-learn.</w:t>
      </w:r>
    </w:p>
    <w:p>
      <w:pPr>
        <w:pStyle w:val="Heading2"/>
      </w:pPr>
      <w:r>
        <w:t>Quiz &amp; Answers</w:t>
      </w:r>
    </w:p>
    <w:p>
      <w:r>
        <w:t>Q: What is machine learning?</w:t>
      </w:r>
    </w:p>
    <w:p>
      <w:r>
        <w:t>A: A subset of AI that enables systems to learn from data.</w:t>
      </w:r>
    </w:p>
    <w:p>
      <w:r>
        <w:t>Q: Which library is commonly used for deep learning?</w:t>
      </w:r>
    </w:p>
    <w:p>
      <w:r>
        <w:t>A: TensorFlow or PyTorch.</w:t>
      </w:r>
    </w:p>
    <w:p>
      <w:r>
        <w:t>Q: What is supervised learning?</w:t>
      </w:r>
    </w:p>
    <w:p>
      <w:r>
        <w:t>A: Training a model using labeled data.</w:t>
      </w:r>
    </w:p>
    <w:p>
      <w:r>
        <w:t>Q: What is overfitting?</w:t>
      </w:r>
    </w:p>
    <w:p>
      <w:r>
        <w:t>A: When a model performs well on training data but poorly on new data.</w:t>
      </w:r>
    </w:p>
    <w:p>
      <w:r>
        <w:t>Q: What is NLP used for?</w:t>
      </w:r>
    </w:p>
    <w:p>
      <w:r>
        <w:t>A: Processing and understanding human language.</w:t>
      </w:r>
    </w:p>
    <w:p>
      <w:r>
        <w:br w:type="page"/>
      </w:r>
    </w:p>
    <w:p>
      <w:pPr>
        <w:pStyle w:val="Heading1"/>
      </w:pPr>
      <w:r>
        <w:t>Full Stack Development</w:t>
      </w:r>
    </w:p>
    <w:p>
      <w:r>
        <w:t>Full Stack Development involves working on both frontend and backend parts of a web application. It requires knowledge of client-side and server-side technologies.</w:t>
      </w:r>
    </w:p>
    <w:p>
      <w:pPr>
        <w:pStyle w:val="Heading2"/>
      </w:pPr>
      <w:r>
        <w:t>Key Concepts</w:t>
      </w:r>
    </w:p>
    <w:p>
      <w:r>
        <w:t>• Frontend (HTML, CSS, JS, React)</w:t>
      </w:r>
    </w:p>
    <w:p>
      <w:r>
        <w:t>• Backend (Node.js, Express, Python, etc.)</w:t>
      </w:r>
    </w:p>
    <w:p>
      <w:r>
        <w:t>• Database Management (SQL, MongoDB)</w:t>
      </w:r>
    </w:p>
    <w:p>
      <w:r>
        <w:t>• API Development</w:t>
      </w:r>
    </w:p>
    <w:p>
      <w:r>
        <w:t>• Version Control and Deployment</w:t>
      </w:r>
    </w:p>
    <w:p>
      <w:pPr>
        <w:pStyle w:val="Heading2"/>
      </w:pPr>
      <w:r>
        <w:t>Popular Tools &amp; Technologies</w:t>
      </w:r>
    </w:p>
    <w:p>
      <w:r>
        <w:t>• React</w:t>
      </w:r>
    </w:p>
    <w:p>
      <w:r>
        <w:t>• Node.js</w:t>
      </w:r>
    </w:p>
    <w:p>
      <w:r>
        <w:t>• Express</w:t>
      </w:r>
    </w:p>
    <w:p>
      <w:r>
        <w:t>• MongoDB</w:t>
      </w:r>
    </w:p>
    <w:p>
      <w:r>
        <w:t>• Git</w:t>
      </w:r>
    </w:p>
    <w:p>
      <w:r>
        <w:t>• Docker</w:t>
      </w:r>
    </w:p>
    <w:p>
      <w:pPr>
        <w:pStyle w:val="Heading2"/>
      </w:pPr>
      <w:r>
        <w:t>Example Project</w:t>
      </w:r>
    </w:p>
    <w:p>
      <w:r>
        <w:t>Create a full-stack blog application using React and Node.js with MongoDB for data storage.</w:t>
      </w:r>
    </w:p>
    <w:p>
      <w:pPr>
        <w:pStyle w:val="Heading2"/>
      </w:pPr>
      <w:r>
        <w:t>Quiz &amp; Answers</w:t>
      </w:r>
    </w:p>
    <w:p>
      <w:r>
        <w:t>Q: What is Full Stack Development?</w:t>
      </w:r>
    </w:p>
    <w:p>
      <w:r>
        <w:t>A: Working on both the frontend and backend of a web application.</w:t>
      </w:r>
    </w:p>
    <w:p>
      <w:r>
        <w:t>Q: Name a popular JavaScript frontend library.</w:t>
      </w:r>
    </w:p>
    <w:p>
      <w:r>
        <w:t>A: React.</w:t>
      </w:r>
    </w:p>
    <w:p>
      <w:r>
        <w:t>Q: Which database is NoSQL?</w:t>
      </w:r>
    </w:p>
    <w:p>
      <w:r>
        <w:t>A: MongoDB.</w:t>
      </w:r>
    </w:p>
    <w:p>
      <w:r>
        <w:t>Q: What does REST API stand for?</w:t>
      </w:r>
    </w:p>
    <w:p>
      <w:r>
        <w:t>A: Representational State Transfer Application Programming Interface.</w:t>
      </w:r>
    </w:p>
    <w:p>
      <w:r>
        <w:t>Q: Which tool is used for version control?</w:t>
      </w:r>
    </w:p>
    <w:p>
      <w:r>
        <w:t>A: Git.</w:t>
      </w:r>
    </w:p>
    <w:p>
      <w:r>
        <w:br w:type="page"/>
      </w:r>
    </w:p>
    <w:p>
      <w:pPr>
        <w:pStyle w:val="Heading1"/>
      </w:pPr>
      <w:r>
        <w:t>Data Analysis</w:t>
      </w:r>
    </w:p>
    <w:p>
      <w:r>
        <w:t>Data Analysis involves inspecting, cleaning, and modeling data to discover useful insights and support decision-making.</w:t>
      </w:r>
    </w:p>
    <w:p>
      <w:pPr>
        <w:pStyle w:val="Heading2"/>
      </w:pPr>
      <w:r>
        <w:t>Key Concepts</w:t>
      </w:r>
    </w:p>
    <w:p>
      <w:r>
        <w:t>• Data Cleaning and Preprocessing</w:t>
      </w:r>
    </w:p>
    <w:p>
      <w:r>
        <w:t>• Statistical Analysis</w:t>
      </w:r>
    </w:p>
    <w:p>
      <w:r>
        <w:t>• Data Visualization</w:t>
      </w:r>
    </w:p>
    <w:p>
      <w:r>
        <w:t>• Machine Learning Basics</w:t>
      </w:r>
    </w:p>
    <w:p>
      <w:r>
        <w:t>• Business Intelligence</w:t>
      </w:r>
    </w:p>
    <w:p>
      <w:pPr>
        <w:pStyle w:val="Heading2"/>
      </w:pPr>
      <w:r>
        <w:t>Popular Tools &amp; Technologies</w:t>
      </w:r>
    </w:p>
    <w:p>
      <w:r>
        <w:t>• Python</w:t>
      </w:r>
    </w:p>
    <w:p>
      <w:r>
        <w:t>• Pandas</w:t>
      </w:r>
    </w:p>
    <w:p>
      <w:r>
        <w:t>• NumPy</w:t>
      </w:r>
    </w:p>
    <w:p>
      <w:r>
        <w:t>• Power BI</w:t>
      </w:r>
    </w:p>
    <w:p>
      <w:r>
        <w:t>• Tableau</w:t>
      </w:r>
    </w:p>
    <w:p>
      <w:pPr>
        <w:pStyle w:val="Heading2"/>
      </w:pPr>
      <w:r>
        <w:t>Example Project</w:t>
      </w:r>
    </w:p>
    <w:p>
      <w:r>
        <w:t>Analyze a dataset using Python and visualize the results in Power BI or Tableau.</w:t>
      </w:r>
    </w:p>
    <w:p>
      <w:pPr>
        <w:pStyle w:val="Heading2"/>
      </w:pPr>
      <w:r>
        <w:t>Quiz &amp; Answers</w:t>
      </w:r>
    </w:p>
    <w:p>
      <w:r>
        <w:t>Q: What is the goal of data analysis?</w:t>
      </w:r>
    </w:p>
    <w:p>
      <w:r>
        <w:t>A: To extract insights and patterns from data.</w:t>
      </w:r>
    </w:p>
    <w:p>
      <w:r>
        <w:t>Q: Which Python library is used for data manipulation?</w:t>
      </w:r>
    </w:p>
    <w:p>
      <w:r>
        <w:t>A: Pandas.</w:t>
      </w:r>
    </w:p>
    <w:p>
      <w:r>
        <w:t>Q: What is a data visualization tool?</w:t>
      </w:r>
    </w:p>
    <w:p>
      <w:r>
        <w:t>A: Power BI or Tableau.</w:t>
      </w:r>
    </w:p>
    <w:p>
      <w:r>
        <w:t>Q: What does data cleaning involve?</w:t>
      </w:r>
    </w:p>
    <w:p>
      <w:r>
        <w:t>A: Removing duplicates, handling missing data, and correcting errors.</w:t>
      </w:r>
    </w:p>
    <w:p>
      <w:r>
        <w:t>Q: What is a correlation?</w:t>
      </w:r>
    </w:p>
    <w:p>
      <w:r>
        <w:t>A: A statistical relationship between two variables.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